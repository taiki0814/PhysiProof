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B35C"/>
          <w:sz w:val="56"/>
        </w:rPr>
        <w:t>PhysiProof</w:t>
      </w:r>
    </w:p>
    <w:p>
      <w:pPr>
        <w:jc w:val="center"/>
      </w:pPr>
      <w:r>
        <w:rPr>
          <w:rFonts w:ascii="MS Mincho" w:hAnsi="MS Mincho"/>
          <w:b/>
          <w:color w:val="0066CC"/>
          <w:sz w:val="28"/>
        </w:rPr>
        <w:t>フィットネス習慣化と不正防止に関するアンケート回答シート</w:t>
      </w:r>
    </w:p>
    <w:p>
      <w:r>
        <w:t>※Google ドライブにアップロードして「Googleドキュメントで開く」を選択し、[ ] 内に「x」を入れるか、回答欄に直接ご記入ください。</w:t>
      </w:r>
    </w:p>
    <w:p>
      <w:pPr>
        <w:spacing w:after="4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608"/>
      </w:tblGrid>
      <w:tr>
        <w:tc>
          <w:tcPr>
            <w:tcW w:type="dxa" w:w="4680"/>
          </w:tcPr>
          <w:p>
            <w:r>
              <w:rPr>
                <w:b/>
              </w:rPr>
              <w:t>回答者ご氏名 / ご所属 (任意):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普段の運動頻度 (どれか1つの [ ] を [x] にしてください):</w:t>
            </w:r>
          </w:p>
        </w:tc>
      </w:tr>
      <w:tr>
        <w:tc>
          <w:tcPr>
            <w:tcW w:type="dxa" w:w="4680"/>
          </w:tcPr>
          <w:p>
            <w:r>
              <w:rPr>
                <w:color w:val="0066CC"/>
              </w:rPr>
              <w:t>[ ここに氏名・所属を記入してください ]</w:t>
            </w:r>
          </w:p>
        </w:tc>
        <w:tc>
          <w:tcPr>
            <w:tcW w:type="dxa" w:w="4680"/>
          </w:tcPr>
          <w:p>
            <w:r>
              <w:rPr>
                <w:color w:val="0066CC"/>
              </w:rPr>
              <w:t>[  ] 週3回以上     [  ] 週1-2回</w:t>
              <w:br/>
              <w:t>[  ] 月に数回      [  ] ほぼしない</w:t>
            </w:r>
          </w:p>
        </w:tc>
      </w:tr>
    </w:tbl>
    <w:p>
      <w:pPr>
        <w:spacing w:after="400"/>
      </w:pPr>
    </w:p>
    <w:p>
      <w:r>
        <w:rPr>
          <w:b/>
          <w:color w:val="00B35C"/>
          <w:sz w:val="28"/>
        </w:rPr>
        <w:t>■ 1. 既存フィットネスアプリにおける「想定課題」の検証</w:t>
      </w:r>
    </w:p>
    <w:p>
      <w:pPr>
        <w:spacing w:before="240"/>
      </w:pPr>
      <w:r>
        <w:rPr>
          <w:b/>
          <w:color w:val="0066CC"/>
        </w:rPr>
        <w:t xml:space="preserve">Q1. </w:t>
      </w:r>
      <w:r>
        <w:rPr>
          <w:b/>
        </w:rPr>
        <w:t>運動データのズル（チート）に対する不快感について</w:t>
      </w:r>
    </w:p>
    <w:p>
      <w:r>
        <w:rPr>
          <w:i/>
          <w:color w:val="646464"/>
        </w:rPr>
        <w:t>他のユーザーが偽装データ（スマホを振る、GPS偽装など）で上位にいるのを見ると、やる気が削がれると感じますか？</w:t>
      </w:r>
    </w:p>
    <w:p>
      <w:pPr>
        <w:ind w:left="432"/>
      </w:pPr>
      <w:r>
        <w:rPr>
          <w:b/>
          <w:color w:val="0066CC"/>
        </w:rPr>
        <w:t>[  ] 1.全くそう思わない   [  ] 2.あまり思わない   [  ] 3.どちらとも言えない   [  ] 4.少しそう思う   [  ] 5.非常にそう思う</w:t>
      </w:r>
    </w:p>
    <w:p>
      <w:pPr>
        <w:spacing w:before="240"/>
      </w:pPr>
      <w:r>
        <w:rPr>
          <w:b/>
          <w:color w:val="0066CC"/>
        </w:rPr>
        <w:t xml:space="preserve">Q2. </w:t>
      </w:r>
      <w:r>
        <w:rPr>
          <w:b/>
        </w:rPr>
        <w:t>単純な記録機能の飽きやすさについて</w:t>
      </w:r>
    </w:p>
    <w:p>
      <w:r>
        <w:rPr>
          <w:i/>
          <w:color w:val="646464"/>
        </w:rPr>
        <w:t>歩数や体重をただ記録・グラフ化するだけのアプリは、飽きて途中でやめてしまう傾向がありますか？</w:t>
      </w:r>
    </w:p>
    <w:p>
      <w:pPr>
        <w:ind w:left="432"/>
      </w:pPr>
      <w:r>
        <w:rPr>
          <w:b/>
          <w:color w:val="0066CC"/>
        </w:rPr>
        <w:t>[  ] 1.全くそう思わない   [  ] 2.あまり思わない   [  ] 3.どちらとも言えない   [  ] 4.少しそう思う   [  ] 5.非常にそう思う</w:t>
      </w:r>
    </w:p>
    <w:p>
      <w:r>
        <w:rPr>
          <w:sz w:val="21"/>
        </w:rPr>
        <w:t>・運動が続かない最大の原因や、既存アプリへのご不満があればご記入ください：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2F2F2"/>
          </w:tcPr>
          <w:p>
            <w:r>
              <w:rPr>
                <w:color w:val="808080"/>
              </w:rPr>
              <w:t>[ 意見や回答があればこちらにご記入ください ]</w:t>
            </w:r>
          </w:p>
        </w:tc>
      </w:tr>
    </w:tbl>
    <w:p>
      <w:pPr>
        <w:spacing w:after="160"/>
      </w:pPr>
    </w:p>
    <w:p>
      <w:r>
        <w:rPr>
          <w:b/>
          <w:color w:val="00B35C"/>
          <w:sz w:val="28"/>
        </w:rPr>
        <w:t>■ 2. 機能①：「客観的運動証明（アンチチート）」の検証</w:t>
      </w:r>
    </w:p>
    <w:p>
      <w:pPr>
        <w:spacing w:before="240"/>
      </w:pPr>
      <w:r>
        <w:rPr>
          <w:b/>
          <w:color w:val="0066CC"/>
        </w:rPr>
        <w:t xml:space="preserve">Q3. </w:t>
      </w:r>
      <w:r>
        <w:rPr>
          <w:b/>
        </w:rPr>
        <w:t>不正防止機能の魅力度について</w:t>
      </w:r>
    </w:p>
    <w:p>
      <w:r>
        <w:rPr>
          <w:i/>
          <w:color w:val="646464"/>
        </w:rPr>
        <w:t>「誰もズルができない公平なフィットネスアプリ」は、既存のアプリと比べて魅力的ですか？</w:t>
      </w:r>
    </w:p>
    <w:p>
      <w:pPr>
        <w:ind w:left="432"/>
      </w:pPr>
      <w:r>
        <w:rPr>
          <w:b/>
          <w:color w:val="0066CC"/>
        </w:rPr>
        <w:t>[  ] 1.全く魅力ない   [  ] 2.あまり魅力ない   [  ] 3.どちらとも言えない   [  ] 4.少し魅力的   [  ] 5.非常に魅力的</w:t>
      </w:r>
    </w:p>
    <w:p>
      <w:pPr>
        <w:spacing w:before="240"/>
      </w:pPr>
      <w:r>
        <w:rPr>
          <w:b/>
          <w:color w:val="0066CC"/>
        </w:rPr>
        <w:t xml:space="preserve">Q4. </w:t>
      </w:r>
      <w:r>
        <w:rPr>
          <w:b/>
        </w:rPr>
        <w:t>操作の煩わしさの許容度について</w:t>
      </w:r>
    </w:p>
    <w:p>
      <w:r>
        <w:rPr>
          <w:i/>
          <w:color w:val="646464"/>
        </w:rPr>
        <w:t>不正検出のために、運動前後に特定のスマホ操作（モーションロック解除などのジェスチャー）を求められる場合、許容できますか？</w:t>
      </w:r>
    </w:p>
    <w:p>
      <w:pPr>
        <w:ind w:left="432"/>
      </w:pPr>
      <w:r>
        <w:rPr>
          <w:b/>
          <w:color w:val="0066CC"/>
        </w:rPr>
        <w:t>[  ] 1.面倒で使わない   [  ] 2.少し面倒に感じる   [  ] 3.どちらとも言えない   [  ] 4.許容範囲内   [  ] 5.公平性のため歓迎</w:t>
      </w:r>
    </w:p>
    <w:p>
      <w:r>
        <w:rPr>
          <w:sz w:val="21"/>
        </w:rPr>
        <w:t>・チート対策や検証機能に対するご要望・懸念点（誤判定の心配など）：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2F2F2"/>
          </w:tcPr>
          <w:p>
            <w:r>
              <w:rPr>
                <w:color w:val="808080"/>
              </w:rPr>
              <w:t>[ 意見や回答があればこちらにご記入ください ]</w:t>
            </w:r>
          </w:p>
        </w:tc>
      </w:tr>
    </w:tbl>
    <w:p>
      <w:pPr>
        <w:spacing w:after="160"/>
      </w:pPr>
    </w:p>
    <w:p>
      <w:r>
        <w:rPr>
          <w:b/>
          <w:color w:val="00B35C"/>
          <w:sz w:val="28"/>
        </w:rPr>
        <w:t>■ 3. 機能②：「地政学ゲーム（陣取り）」の検証</w:t>
      </w:r>
    </w:p>
    <w:p>
      <w:pPr>
        <w:spacing w:before="240"/>
      </w:pPr>
      <w:r>
        <w:rPr>
          <w:b/>
          <w:color w:val="0066CC"/>
        </w:rPr>
        <w:t xml:space="preserve">Q5. </w:t>
      </w:r>
      <w:r>
        <w:rPr>
          <w:b/>
        </w:rPr>
        <w:t>陣取り・ゲーム性のモチベーションについて</w:t>
      </w:r>
    </w:p>
    <w:p>
      <w:r>
        <w:rPr>
          <w:i/>
          <w:color w:val="646464"/>
        </w:rPr>
        <w:t>「現実世界の領地を他のプレイヤーと奪い合う（削り取る）」というゲーム要素は、運動を続ける動機になりますか？</w:t>
      </w:r>
    </w:p>
    <w:p>
      <w:pPr>
        <w:ind w:left="432"/>
      </w:pPr>
      <w:r>
        <w:rPr>
          <w:b/>
          <w:color w:val="0066CC"/>
        </w:rPr>
        <w:t>[  ] 1.全くならない   [  ] 2.あまりならない   [  ] 3.どちらとも言えない   [  ] 4.少しなりそう   [  ] 5.非常に強くなる</w:t>
      </w:r>
    </w:p>
    <w:p>
      <w:pPr>
        <w:spacing w:before="240"/>
      </w:pPr>
      <w:r>
        <w:rPr>
          <w:b/>
          <w:color w:val="0066CC"/>
        </w:rPr>
        <w:t xml:space="preserve">Q6. </w:t>
      </w:r>
      <w:r>
        <w:rPr>
          <w:b/>
        </w:rPr>
        <w:t>他者との競争に対する懸念について</w:t>
      </w:r>
    </w:p>
    <w:p>
      <w:r>
        <w:rPr>
          <w:i/>
          <w:color w:val="646464"/>
        </w:rPr>
        <w:t>領地を他人に奪われる、削られるといった競争要素に対して、ストレスや嫌悪感を感じますか？</w:t>
      </w:r>
    </w:p>
    <w:p>
      <w:pPr>
        <w:ind w:left="432"/>
      </w:pPr>
      <w:r>
        <w:rPr>
          <w:b/>
          <w:color w:val="0066CC"/>
        </w:rPr>
        <w:t>[  ] 1.強いストレス   [  ] 2.少し嫌に感じる   [  ] 3.どちらとも言えない   [  ] 4.あまり気にならない   [  ] 5.特に気にならない</w:t>
      </w:r>
    </w:p>
    <w:p>
      <w:r>
        <w:rPr>
          <w:sz w:val="21"/>
        </w:rPr>
        <w:t>・陣取りやRPG要素について、どのようなルールや機能があれば楽しめそうですか？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2F2F2"/>
          </w:tcPr>
          <w:p>
            <w:r>
              <w:rPr>
                <w:color w:val="808080"/>
              </w:rPr>
              <w:t>[ 意見や回答があればこちらにご記入ください ]</w:t>
            </w:r>
          </w:p>
        </w:tc>
      </w:tr>
    </w:tbl>
    <w:p>
      <w:pPr>
        <w:spacing w:after="160"/>
      </w:pPr>
    </w:p>
    <w:p>
      <w:r>
        <w:rPr>
          <w:b/>
          <w:color w:val="00B35C"/>
          <w:sz w:val="28"/>
        </w:rPr>
        <w:t>■ 4. 機能③：「AI身体予測・食事解析・コーチ」の検証</w:t>
      </w:r>
    </w:p>
    <w:p>
      <w:pPr>
        <w:spacing w:before="240"/>
      </w:pPr>
      <w:r>
        <w:rPr>
          <w:b/>
          <w:color w:val="0066CC"/>
        </w:rPr>
        <w:t xml:space="preserve">Q7. </w:t>
      </w:r>
      <w:r>
        <w:rPr>
          <w:b/>
        </w:rPr>
        <w:t>食事写真解析の利用意向について</w:t>
      </w:r>
    </w:p>
    <w:p>
      <w:r>
        <w:rPr>
          <w:i/>
          <w:color w:val="646464"/>
        </w:rPr>
        <w:t>食事の写真を撮るだけで、メニュー名、推定カロリー、PFCバランスが自動記録される機能は使いたいですか？</w:t>
      </w:r>
    </w:p>
    <w:p>
      <w:pPr>
        <w:ind w:left="432"/>
      </w:pPr>
      <w:r>
        <w:rPr>
          <w:b/>
          <w:color w:val="0066CC"/>
        </w:rPr>
        <w:t>[  ] 1.全く使わない   [  ] 2.あまり使わない   [  ] 3.どちらとも言えない   [  ] 4.少し使いたい   [  ] 5.積極的に使いたい</w:t>
      </w:r>
    </w:p>
    <w:p>
      <w:pPr>
        <w:spacing w:before="240"/>
      </w:pPr>
      <w:r>
        <w:rPr>
          <w:b/>
          <w:color w:val="0066CC"/>
        </w:rPr>
        <w:t xml:space="preserve">Q8. </w:t>
      </w:r>
      <w:r>
        <w:rPr>
          <w:b/>
        </w:rPr>
        <w:t>AIによるスケジュール連携の利便性について</w:t>
      </w:r>
    </w:p>
    <w:p>
      <w:r>
        <w:rPr>
          <w:i/>
          <w:color w:val="646464"/>
        </w:rPr>
        <w:t>AIコーチとチャットする中で、AIが提案した予定がカレンダーに自動連携される機能は便利だと思いますか？</w:t>
      </w:r>
    </w:p>
    <w:p>
      <w:pPr>
        <w:ind w:left="432"/>
      </w:pPr>
      <w:r>
        <w:rPr>
          <w:b/>
          <w:color w:val="0066CC"/>
        </w:rPr>
        <w:t>[  ] 1.必要性を感じない   [  ] 2.あまり便利でない   [  ] 3.どちらとも言えない   [  ] 4.便利だと思う   [  ] 5.非常に便利</w:t>
      </w:r>
    </w:p>
    <w:p>
      <w:r>
        <w:rPr>
          <w:sz w:val="21"/>
        </w:rPr>
        <w:t>・AIコーチにどのようなサポートをしてほしいですか？（例：褒めてほしい、厳しく管理してほしい等）：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2F2F2"/>
          </w:tcPr>
          <w:p>
            <w:r>
              <w:rPr>
                <w:color w:val="808080"/>
              </w:rPr>
              <w:t>[ 意見や回答があればこちらにご記入ください ]</w:t>
            </w:r>
          </w:p>
        </w:tc>
      </w:tr>
    </w:tbl>
    <w:p>
      <w:pPr>
        <w:spacing w:after="160"/>
      </w:pPr>
    </w:p>
    <w:p>
      <w:r>
        <w:rPr>
          <w:b/>
          <w:color w:val="00B35C"/>
          <w:sz w:val="28"/>
        </w:rPr>
        <w:t>■ 5. 懸念点（リスク）と不足している機能</w:t>
      </w:r>
    </w:p>
    <w:p>
      <w:pPr>
        <w:spacing w:before="240"/>
      </w:pPr>
      <w:r>
        <w:rPr>
          <w:b/>
          <w:color w:val="0066CC"/>
        </w:rPr>
        <w:t xml:space="preserve">Q9. </w:t>
      </w:r>
      <w:r>
        <w:rPr>
          <w:b/>
        </w:rPr>
        <w:t>実用上、懸念されるリスク（当てはまるものの [ ] を [x] にしてください：複数選択可）</w:t>
      </w:r>
    </w:p>
    <w:p>
      <w:r>
        <w:rPr>
          <w:i/>
          <w:color w:val="646464"/>
        </w:rPr>
      </w:r>
    </w:p>
    <w:p>
      <w:pPr>
        <w:ind w:left="432"/>
      </w:pPr>
      <w:r>
        <w:rPr>
          <w:b/>
          <w:color w:val="0066CC"/>
        </w:rPr>
        <w:t>[  ] プライバシー（自宅の場所や日常の行動ルート特定）</w:t>
        <w:br/>
        <w:t>[  ] バッテリー消費（バックグラウンドGPS常時起動）</w:t>
        <w:br/>
        <w:t>[  ] モバイル通信量（食事画像のアップロードなど）</w:t>
        <w:br/>
        <w:t>[  ] 運動センサーの厳密さによる難易度の高さ（運動が正常にカウントされない懸念）</w:t>
      </w:r>
    </w:p>
    <w:p>
      <w:pPr>
        <w:spacing w:before="240"/>
      </w:pPr>
      <w:r>
        <w:rPr>
          <w:b/>
          <w:color w:val="0066CC"/>
        </w:rPr>
        <w:t xml:space="preserve">Q10. </w:t>
      </w:r>
      <w:r>
        <w:rPr>
          <w:b/>
        </w:rPr>
        <w:t>追加で欲しい・不足している機能（複数選択可）</w:t>
      </w:r>
    </w:p>
    <w:p>
      <w:r>
        <w:rPr>
          <w:i/>
          <w:color w:val="646464"/>
        </w:rPr>
      </w:r>
    </w:p>
    <w:p>
      <w:pPr>
        <w:ind w:left="432"/>
      </w:pPr>
      <w:r>
        <w:rPr>
          <w:b/>
          <w:color w:val="0066CC"/>
        </w:rPr>
        <w:t>[  ] 協力プレイ要素（友達と同じチームでボスに挑む、など）</w:t>
        <w:br/>
        <w:t>[  ] デバイス連携（Apple Watchやスマートバンド等との心拍数同期）</w:t>
        <w:br/>
        <w:t>[  ] 初心者向けモード（競争要素のない、ソロで楽しむゲーム仕様）</w:t>
        <w:br/>
        <w:t>[  ] SNS共有機能（獲得した領土マップや運動結果のシェア）</w:t>
      </w:r>
    </w:p>
    <w:p>
      <w:r>
        <w:rPr>
          <w:sz w:val="21"/>
        </w:rPr>
        <w:t>・上記以外の懸念点や、「こんな機能があったら使いたい」というご要望をご記入ください：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2F2F2"/>
          </w:tcPr>
          <w:p>
            <w:r>
              <w:rPr>
                <w:color w:val="808080"/>
              </w:rPr>
              <w:t>[ 意見や回答があればこちらにご記入ください ]</w:t>
            </w:r>
          </w:p>
        </w:tc>
      </w:tr>
    </w:tbl>
    <w:p>
      <w:pPr>
        <w:spacing w:after="160"/>
      </w:pPr>
    </w:p>
    <w:p>
      <w:r>
        <w:rPr>
          <w:b/>
          <w:color w:val="00B35C"/>
          <w:sz w:val="28"/>
        </w:rPr>
        <w:t>■ 6. 総括</w:t>
      </w:r>
    </w:p>
    <w:p>
      <w:pPr>
        <w:spacing w:before="240"/>
      </w:pPr>
      <w:r>
        <w:rPr>
          <w:b/>
          <w:color w:val="0066CC"/>
        </w:rPr>
        <w:t xml:space="preserve">Q11. </w:t>
      </w:r>
      <w:r>
        <w:rPr>
          <w:b/>
        </w:rPr>
        <w:t>プロダクト全体の魅力度について</w:t>
      </w:r>
    </w:p>
    <w:p>
      <w:r>
        <w:rPr>
          <w:i/>
          <w:color w:val="646464"/>
        </w:rPr>
        <w:t>「PhysiProof」というプロダクト全体についてどう感じますか？</w:t>
      </w:r>
    </w:p>
    <w:p>
      <w:pPr>
        <w:ind w:left="432"/>
      </w:pPr>
      <w:r>
        <w:rPr>
          <w:b/>
          <w:color w:val="0066CC"/>
        </w:rPr>
        <w:t>[  ] 1.魅力を感じない   [  ] 2.あまり魅力を感じない   [  ] 3.どちらとも言えない   [  ] 4.少し魅力的   [  ] 5.非常に魅力的</w:t>
      </w:r>
    </w:p>
    <w:p>
      <w:pPr>
        <w:spacing w:before="240"/>
      </w:pPr>
      <w:r>
        <w:rPr>
          <w:b/>
          <w:color w:val="0066CC"/>
        </w:rPr>
        <w:t xml:space="preserve">Q12. </w:t>
      </w:r>
      <w:r>
        <w:rPr>
          <w:b/>
        </w:rPr>
        <w:t>リリース時の利用意向について</w:t>
      </w:r>
    </w:p>
    <w:p>
      <w:r>
        <w:rPr>
          <w:i/>
          <w:color w:val="646464"/>
        </w:rPr>
        <w:t>もし本サービスが実際にリリースされた場合、利用してみたいですか？</w:t>
      </w:r>
    </w:p>
    <w:p>
      <w:pPr>
        <w:ind w:left="432"/>
      </w:pPr>
      <w:r>
        <w:rPr>
          <w:b/>
          <w:color w:val="0066CC"/>
        </w:rPr>
        <w:t>[  ] 1.全く利用しない   [  ] 2.あまり利用しない   [  ] 3.どちらとも言えない   [  ] 4.おそらく利用する   [  ] 5.ぜひ利用したい</w:t>
      </w:r>
    </w:p>
    <w:p>
      <w:r>
        <w:rPr>
          <w:sz w:val="21"/>
        </w:rPr>
        <w:t>・最後に、開発チームへのメッセージや本日の感想などをご自由にご記入ください：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2F2F2"/>
          </w:tcPr>
          <w:p>
            <w:r>
              <w:rPr>
                <w:color w:val="808080"/>
              </w:rPr>
              <w:t>[ 意見や回答があればこちらにご記入ください ]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